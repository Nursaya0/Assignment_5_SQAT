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5F86C" w14:textId="77777777" w:rsidR="00BA732B" w:rsidRPr="005B582A" w:rsidRDefault="00000000" w:rsidP="008219BF">
      <w:pPr>
        <w:rPr>
          <w:b/>
          <w:bCs/>
        </w:rPr>
      </w:pPr>
      <w:r w:rsidRPr="005B582A">
        <w:rPr>
          <w:b/>
          <w:bCs/>
        </w:rPr>
        <w:t>Assignment 5 – Automated Testing Project (Python, PyTest)</w:t>
      </w:r>
    </w:p>
    <w:p w14:paraId="1C482725" w14:textId="77777777" w:rsidR="00BA732B" w:rsidRDefault="00000000" w:rsidP="008219BF">
      <w:r>
        <w:t>Test System: BlazeDemo (https://blazedemo.com)</w:t>
      </w:r>
    </w:p>
    <w:p w14:paraId="17127D1A" w14:textId="77777777" w:rsidR="00BA732B" w:rsidRDefault="00000000" w:rsidP="008219BF">
      <w:r>
        <w:t>Automation Stack: Python + Selenium WebDriver + PyTest</w:t>
      </w:r>
    </w:p>
    <w:p w14:paraId="3B560CF0" w14:textId="77777777" w:rsidR="00BA732B" w:rsidRDefault="00000000" w:rsidP="008219BF">
      <w:r>
        <w:t>Logging: Python logging (file: logs/automation.log)</w:t>
      </w:r>
    </w:p>
    <w:p w14:paraId="6F3B1965" w14:textId="77777777" w:rsidR="00BA732B" w:rsidRDefault="00000000" w:rsidP="008219BF">
      <w:r>
        <w:t>HTML Report: pytest-html (reports/report.html)</w:t>
      </w:r>
    </w:p>
    <w:p w14:paraId="494A1919" w14:textId="77777777" w:rsidR="00BA732B" w:rsidRDefault="00000000" w:rsidP="008219BF">
      <w:r>
        <w:t>Screenshots on Failure: automatic capture (reports/screenshots/)</w:t>
      </w:r>
    </w:p>
    <w:p w14:paraId="3AB1B304" w14:textId="77777777" w:rsidR="00BA732B" w:rsidRDefault="00000000" w:rsidP="008219BF">
      <w:r>
        <w:t>1. Test Lifecycle Management</w:t>
      </w:r>
    </w:p>
    <w:p w14:paraId="4E2D7F9D" w14:textId="77777777" w:rsidR="00BA732B" w:rsidRDefault="00000000" w:rsidP="008219BF">
      <w:r>
        <w:t>Setup and teardown are implemented using PyTest fixtures in tests/conftest.py. The fixture initializes WebDriver before each test and closes the browser after each test, ensuring clear separation between setup, test logic, and cleanup.</w:t>
      </w:r>
    </w:p>
    <w:p w14:paraId="428577BC" w14:textId="77777777" w:rsidR="00BA732B" w:rsidRDefault="00000000" w:rsidP="008219BF">
      <w:r>
        <w:t>2. Logging Framework</w:t>
      </w:r>
    </w:p>
    <w:p w14:paraId="154F4F00" w14:textId="77777777" w:rsidR="00BA732B" w:rsidRDefault="00000000" w:rsidP="008219BF">
      <w:r>
        <w:t>Python logging is configured in tests/conftest.py. The framework logs test start/end, main steps, and failures. Logs are written to logs/automation.log.</w:t>
      </w:r>
    </w:p>
    <w:p w14:paraId="1E967577" w14:textId="77777777" w:rsidR="00BA732B" w:rsidRDefault="00000000" w:rsidP="008219BF">
      <w:r>
        <w:t>3. Reporting and Screenshots</w:t>
      </w:r>
    </w:p>
    <w:p w14:paraId="0D250E21" w14:textId="77777777" w:rsidR="00BA732B" w:rsidRDefault="00000000" w:rsidP="008219BF">
      <w:r>
        <w:t>An HTML report is generated by pytest-html at reports/report.html. On any test failure, a screenshot is captured and attached to the HTML report.</w:t>
      </w:r>
    </w:p>
    <w:p w14:paraId="619BCECB" w14:textId="77777777" w:rsidR="00BA732B" w:rsidRDefault="00000000" w:rsidP="008219BF">
      <w:pPr>
        <w:rPr>
          <w:lang w:val="ru-RU"/>
        </w:rPr>
      </w:pPr>
      <w:r>
        <w:t>4. Test Cases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085"/>
        <w:gridCol w:w="1317"/>
        <w:gridCol w:w="1030"/>
        <w:gridCol w:w="1375"/>
        <w:gridCol w:w="1616"/>
        <w:gridCol w:w="1563"/>
        <w:gridCol w:w="870"/>
      </w:tblGrid>
      <w:tr w:rsidR="00672F6F" w:rsidRPr="00672F6F" w14:paraId="369E97C3" w14:textId="77777777" w:rsidTr="00672F6F">
        <w:tc>
          <w:tcPr>
            <w:tcW w:w="0" w:type="auto"/>
            <w:hideMark/>
          </w:tcPr>
          <w:p w14:paraId="3A383B4D" w14:textId="77777777" w:rsidR="00672F6F" w:rsidRPr="00672F6F" w:rsidRDefault="00672F6F" w:rsidP="00672F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 w:rsidRPr="00672F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Title</w:t>
            </w:r>
          </w:p>
        </w:tc>
        <w:tc>
          <w:tcPr>
            <w:tcW w:w="0" w:type="auto"/>
            <w:hideMark/>
          </w:tcPr>
          <w:p w14:paraId="1A47CF84" w14:textId="77777777" w:rsidR="00672F6F" w:rsidRPr="00672F6F" w:rsidRDefault="00672F6F" w:rsidP="00672F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 w:rsidRPr="00672F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Type</w:t>
            </w:r>
          </w:p>
        </w:tc>
        <w:tc>
          <w:tcPr>
            <w:tcW w:w="0" w:type="auto"/>
            <w:hideMark/>
          </w:tcPr>
          <w:p w14:paraId="4FF0CCED" w14:textId="77777777" w:rsidR="00672F6F" w:rsidRPr="00672F6F" w:rsidRDefault="00672F6F" w:rsidP="00672F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 w:rsidRPr="00672F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Priority</w:t>
            </w:r>
          </w:p>
        </w:tc>
        <w:tc>
          <w:tcPr>
            <w:tcW w:w="0" w:type="auto"/>
            <w:hideMark/>
          </w:tcPr>
          <w:p w14:paraId="63F26EFF" w14:textId="77777777" w:rsidR="00672F6F" w:rsidRPr="00672F6F" w:rsidRDefault="00672F6F" w:rsidP="00672F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 w:rsidRPr="00672F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Pre-conditions</w:t>
            </w:r>
          </w:p>
        </w:tc>
        <w:tc>
          <w:tcPr>
            <w:tcW w:w="0" w:type="auto"/>
            <w:hideMark/>
          </w:tcPr>
          <w:p w14:paraId="669910BD" w14:textId="77777777" w:rsidR="00672F6F" w:rsidRPr="00672F6F" w:rsidRDefault="00672F6F" w:rsidP="00672F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 w:rsidRPr="00672F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Steps</w:t>
            </w:r>
          </w:p>
        </w:tc>
        <w:tc>
          <w:tcPr>
            <w:tcW w:w="0" w:type="auto"/>
            <w:hideMark/>
          </w:tcPr>
          <w:p w14:paraId="19241647" w14:textId="77777777" w:rsidR="00672F6F" w:rsidRPr="00672F6F" w:rsidRDefault="00672F6F" w:rsidP="00672F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 w:rsidRPr="00672F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Expected Result</w:t>
            </w:r>
          </w:p>
        </w:tc>
        <w:tc>
          <w:tcPr>
            <w:tcW w:w="0" w:type="auto"/>
            <w:hideMark/>
          </w:tcPr>
          <w:p w14:paraId="18775FB0" w14:textId="77777777" w:rsidR="00672F6F" w:rsidRPr="00672F6F" w:rsidRDefault="00672F6F" w:rsidP="00672F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 w:rsidRPr="00672F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Status</w:t>
            </w:r>
          </w:p>
        </w:tc>
      </w:tr>
      <w:tr w:rsidR="00672F6F" w:rsidRPr="00672F6F" w14:paraId="2B5842A7" w14:textId="77777777" w:rsidTr="00672F6F">
        <w:tc>
          <w:tcPr>
            <w:tcW w:w="0" w:type="auto"/>
            <w:hideMark/>
          </w:tcPr>
          <w:p w14:paraId="7D30EFD9" w14:textId="77777777" w:rsidR="00672F6F" w:rsidRPr="00672F6F" w:rsidRDefault="00672F6F" w:rsidP="00672F6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72F6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Verify flight search</w:t>
            </w:r>
          </w:p>
        </w:tc>
        <w:tc>
          <w:tcPr>
            <w:tcW w:w="0" w:type="auto"/>
            <w:hideMark/>
          </w:tcPr>
          <w:p w14:paraId="596E5A22" w14:textId="77777777" w:rsidR="00672F6F" w:rsidRPr="00672F6F" w:rsidRDefault="00672F6F" w:rsidP="00672F6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72F6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Functional, Smoke</w:t>
            </w:r>
          </w:p>
        </w:tc>
        <w:tc>
          <w:tcPr>
            <w:tcW w:w="0" w:type="auto"/>
            <w:hideMark/>
          </w:tcPr>
          <w:p w14:paraId="79849F64" w14:textId="77777777" w:rsidR="00672F6F" w:rsidRPr="00672F6F" w:rsidRDefault="00672F6F" w:rsidP="00672F6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72F6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High</w:t>
            </w:r>
          </w:p>
        </w:tc>
        <w:tc>
          <w:tcPr>
            <w:tcW w:w="0" w:type="auto"/>
            <w:hideMark/>
          </w:tcPr>
          <w:p w14:paraId="6FE3C5BF" w14:textId="77777777" w:rsidR="00672F6F" w:rsidRPr="00672F6F" w:rsidRDefault="00672F6F" w:rsidP="00672F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2F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User is on BlazeDemo home page</w:t>
            </w:r>
          </w:p>
        </w:tc>
        <w:tc>
          <w:tcPr>
            <w:tcW w:w="0" w:type="auto"/>
            <w:hideMark/>
          </w:tcPr>
          <w:p w14:paraId="10262B7F" w14:textId="77777777" w:rsidR="00672F6F" w:rsidRPr="00672F6F" w:rsidRDefault="00672F6F" w:rsidP="00672F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2F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Open BlazeDemo2. Select departure city3. Select destination city4. Click Find Flights</w:t>
            </w:r>
          </w:p>
        </w:tc>
        <w:tc>
          <w:tcPr>
            <w:tcW w:w="0" w:type="auto"/>
            <w:hideMark/>
          </w:tcPr>
          <w:p w14:paraId="235F6B66" w14:textId="77777777" w:rsidR="00672F6F" w:rsidRPr="00672F6F" w:rsidRDefault="00672F6F" w:rsidP="00672F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2F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Flight list page is displayed</w:t>
            </w:r>
          </w:p>
        </w:tc>
        <w:tc>
          <w:tcPr>
            <w:tcW w:w="0" w:type="auto"/>
            <w:hideMark/>
          </w:tcPr>
          <w:p w14:paraId="1EA7EDBE" w14:textId="77777777" w:rsidR="00672F6F" w:rsidRPr="00672F6F" w:rsidRDefault="00672F6F" w:rsidP="00672F6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72F6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Passed</w:t>
            </w:r>
          </w:p>
        </w:tc>
      </w:tr>
      <w:tr w:rsidR="00672F6F" w:rsidRPr="00672F6F" w14:paraId="742DAAF5" w14:textId="77777777" w:rsidTr="00672F6F">
        <w:tc>
          <w:tcPr>
            <w:tcW w:w="0" w:type="auto"/>
            <w:hideMark/>
          </w:tcPr>
          <w:p w14:paraId="7401D615" w14:textId="77777777" w:rsidR="00672F6F" w:rsidRPr="00672F6F" w:rsidRDefault="00672F6F" w:rsidP="00672F6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72F6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Verify flight selection</w:t>
            </w:r>
          </w:p>
        </w:tc>
        <w:tc>
          <w:tcPr>
            <w:tcW w:w="0" w:type="auto"/>
            <w:hideMark/>
          </w:tcPr>
          <w:p w14:paraId="057EE688" w14:textId="77777777" w:rsidR="00672F6F" w:rsidRPr="00672F6F" w:rsidRDefault="00672F6F" w:rsidP="00672F6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72F6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Functional</w:t>
            </w:r>
          </w:p>
        </w:tc>
        <w:tc>
          <w:tcPr>
            <w:tcW w:w="0" w:type="auto"/>
            <w:hideMark/>
          </w:tcPr>
          <w:p w14:paraId="705EAF78" w14:textId="77777777" w:rsidR="00672F6F" w:rsidRPr="00672F6F" w:rsidRDefault="00672F6F" w:rsidP="00672F6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72F6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Medium</w:t>
            </w:r>
          </w:p>
        </w:tc>
        <w:tc>
          <w:tcPr>
            <w:tcW w:w="0" w:type="auto"/>
            <w:hideMark/>
          </w:tcPr>
          <w:p w14:paraId="7B7E740B" w14:textId="77777777" w:rsidR="00672F6F" w:rsidRPr="00672F6F" w:rsidRDefault="00672F6F" w:rsidP="00672F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2F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Flight search results are displayed</w:t>
            </w:r>
          </w:p>
        </w:tc>
        <w:tc>
          <w:tcPr>
            <w:tcW w:w="0" w:type="auto"/>
            <w:hideMark/>
          </w:tcPr>
          <w:p w14:paraId="3D36C81A" w14:textId="77777777" w:rsidR="00672F6F" w:rsidRPr="00672F6F" w:rsidRDefault="00672F6F" w:rsidP="00672F6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72F6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1. Choose first available flight</w:t>
            </w:r>
          </w:p>
        </w:tc>
        <w:tc>
          <w:tcPr>
            <w:tcW w:w="0" w:type="auto"/>
            <w:hideMark/>
          </w:tcPr>
          <w:p w14:paraId="79A75BE4" w14:textId="77777777" w:rsidR="00672F6F" w:rsidRPr="00672F6F" w:rsidRDefault="00672F6F" w:rsidP="00672F6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72F6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Purchase page is opened</w:t>
            </w:r>
          </w:p>
        </w:tc>
        <w:tc>
          <w:tcPr>
            <w:tcW w:w="0" w:type="auto"/>
            <w:hideMark/>
          </w:tcPr>
          <w:p w14:paraId="247D40DA" w14:textId="77777777" w:rsidR="00672F6F" w:rsidRPr="00672F6F" w:rsidRDefault="00672F6F" w:rsidP="00672F6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72F6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Passed</w:t>
            </w:r>
          </w:p>
        </w:tc>
      </w:tr>
      <w:tr w:rsidR="00672F6F" w:rsidRPr="00672F6F" w14:paraId="0C1565E7" w14:textId="77777777" w:rsidTr="00672F6F">
        <w:tc>
          <w:tcPr>
            <w:tcW w:w="0" w:type="auto"/>
            <w:hideMark/>
          </w:tcPr>
          <w:p w14:paraId="170468F3" w14:textId="77777777" w:rsidR="00672F6F" w:rsidRPr="00672F6F" w:rsidRDefault="00672F6F" w:rsidP="00672F6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72F6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Verify flight purchase</w:t>
            </w:r>
          </w:p>
        </w:tc>
        <w:tc>
          <w:tcPr>
            <w:tcW w:w="0" w:type="auto"/>
            <w:hideMark/>
          </w:tcPr>
          <w:p w14:paraId="1F3AF424" w14:textId="77777777" w:rsidR="00672F6F" w:rsidRPr="00672F6F" w:rsidRDefault="00672F6F" w:rsidP="00672F6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72F6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Functional, Regression</w:t>
            </w:r>
          </w:p>
        </w:tc>
        <w:tc>
          <w:tcPr>
            <w:tcW w:w="0" w:type="auto"/>
            <w:hideMark/>
          </w:tcPr>
          <w:p w14:paraId="33B4D5F5" w14:textId="77777777" w:rsidR="00672F6F" w:rsidRPr="00672F6F" w:rsidRDefault="00672F6F" w:rsidP="00672F6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72F6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High</w:t>
            </w:r>
          </w:p>
        </w:tc>
        <w:tc>
          <w:tcPr>
            <w:tcW w:w="0" w:type="auto"/>
            <w:hideMark/>
          </w:tcPr>
          <w:p w14:paraId="3B80D96B" w14:textId="77777777" w:rsidR="00672F6F" w:rsidRPr="00672F6F" w:rsidRDefault="00672F6F" w:rsidP="00672F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2F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User is on purchase page</w:t>
            </w:r>
          </w:p>
        </w:tc>
        <w:tc>
          <w:tcPr>
            <w:tcW w:w="0" w:type="auto"/>
            <w:hideMark/>
          </w:tcPr>
          <w:p w14:paraId="5921A74D" w14:textId="77777777" w:rsidR="00672F6F" w:rsidRPr="00672F6F" w:rsidRDefault="00672F6F" w:rsidP="00672F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2F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Fill passenger details2. Click Purchase</w:t>
            </w:r>
          </w:p>
        </w:tc>
        <w:tc>
          <w:tcPr>
            <w:tcW w:w="0" w:type="auto"/>
            <w:hideMark/>
          </w:tcPr>
          <w:p w14:paraId="7B1C0F1C" w14:textId="77777777" w:rsidR="00672F6F" w:rsidRPr="00672F6F" w:rsidRDefault="00672F6F" w:rsidP="00672F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2F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Confirmation page with “Thank you” message is displayed</w:t>
            </w:r>
          </w:p>
        </w:tc>
        <w:tc>
          <w:tcPr>
            <w:tcW w:w="0" w:type="auto"/>
            <w:hideMark/>
          </w:tcPr>
          <w:p w14:paraId="7E7C92B7" w14:textId="77777777" w:rsidR="00672F6F" w:rsidRPr="00672F6F" w:rsidRDefault="00672F6F" w:rsidP="00672F6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72F6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Passed</w:t>
            </w:r>
          </w:p>
        </w:tc>
      </w:tr>
    </w:tbl>
    <w:p w14:paraId="38AA5671" w14:textId="77777777" w:rsidR="00BA732B" w:rsidRPr="00B84116" w:rsidRDefault="00000000" w:rsidP="008219BF">
      <w:pPr>
        <w:rPr>
          <w:lang w:val="ru-RU"/>
        </w:rPr>
      </w:pPr>
      <w:r>
        <w:lastRenderedPageBreak/>
        <w:t>5. Deliverables</w:t>
      </w:r>
    </w:p>
    <w:p w14:paraId="79C2EF82" w14:textId="2B39395F" w:rsidR="00BA732B" w:rsidRDefault="00000000" w:rsidP="008219BF">
      <w:r>
        <w:t xml:space="preserve">- Source code repository: </w:t>
      </w:r>
      <w:hyperlink r:id="rId8" w:history="1">
        <w:r w:rsidR="00B84116" w:rsidRPr="00A84EF0">
          <w:rPr>
            <w:rStyle w:val="affa"/>
          </w:rPr>
          <w:t>https://github.com/Nursaya0/Assignment_5_SQAT</w:t>
        </w:r>
      </w:hyperlink>
      <w:r w:rsidR="00B84116" w:rsidRPr="00B84116">
        <w:t xml:space="preserve"> </w:t>
      </w:r>
      <w:r>
        <w:br/>
        <w:t>- HTML report: reports/report.html</w:t>
      </w:r>
      <w:r>
        <w:br/>
        <w:t>- Log file: logs/automation.log</w:t>
      </w:r>
      <w:r>
        <w:br/>
        <w:t>- Screenshots folder: reports/screenshots/</w:t>
      </w:r>
      <w:r>
        <w:br/>
        <w:t>- This document: Assignment_5_PyTest_Test_Report_BlazeDemo.docx</w:t>
      </w:r>
      <w:r>
        <w:br/>
        <w:t>- README.md with setup and execution steps</w:t>
      </w:r>
    </w:p>
    <w:sectPr w:rsidR="00BA73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1F956" w14:textId="77777777" w:rsidR="00AA30C9" w:rsidRDefault="00AA30C9" w:rsidP="008219BF">
      <w:pPr>
        <w:spacing w:after="0" w:line="240" w:lineRule="auto"/>
      </w:pPr>
      <w:r>
        <w:separator/>
      </w:r>
    </w:p>
  </w:endnote>
  <w:endnote w:type="continuationSeparator" w:id="0">
    <w:p w14:paraId="4838D06F" w14:textId="77777777" w:rsidR="00AA30C9" w:rsidRDefault="00AA30C9" w:rsidP="008219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6ACFB" w14:textId="77777777" w:rsidR="00AA30C9" w:rsidRDefault="00AA30C9" w:rsidP="008219BF">
      <w:pPr>
        <w:spacing w:after="0" w:line="240" w:lineRule="auto"/>
      </w:pPr>
      <w:r>
        <w:separator/>
      </w:r>
    </w:p>
  </w:footnote>
  <w:footnote w:type="continuationSeparator" w:id="0">
    <w:p w14:paraId="63E80B52" w14:textId="77777777" w:rsidR="00AA30C9" w:rsidRDefault="00AA30C9" w:rsidP="008219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775471">
    <w:abstractNumId w:val="8"/>
  </w:num>
  <w:num w:numId="2" w16cid:durableId="409423346">
    <w:abstractNumId w:val="6"/>
  </w:num>
  <w:num w:numId="3" w16cid:durableId="1486891057">
    <w:abstractNumId w:val="5"/>
  </w:num>
  <w:num w:numId="4" w16cid:durableId="996542879">
    <w:abstractNumId w:val="4"/>
  </w:num>
  <w:num w:numId="5" w16cid:durableId="392971578">
    <w:abstractNumId w:val="7"/>
  </w:num>
  <w:num w:numId="6" w16cid:durableId="221715326">
    <w:abstractNumId w:val="3"/>
  </w:num>
  <w:num w:numId="7" w16cid:durableId="324434308">
    <w:abstractNumId w:val="2"/>
  </w:num>
  <w:num w:numId="8" w16cid:durableId="1519347026">
    <w:abstractNumId w:val="1"/>
  </w:num>
  <w:num w:numId="9" w16cid:durableId="1180193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5E22"/>
    <w:rsid w:val="0015074B"/>
    <w:rsid w:val="0029639D"/>
    <w:rsid w:val="00326F90"/>
    <w:rsid w:val="005B582A"/>
    <w:rsid w:val="00672F6F"/>
    <w:rsid w:val="008219BF"/>
    <w:rsid w:val="00AA1D8D"/>
    <w:rsid w:val="00AA30C9"/>
    <w:rsid w:val="00B47730"/>
    <w:rsid w:val="00B84116"/>
    <w:rsid w:val="00BA732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59037D"/>
  <w14:defaultImageDpi w14:val="300"/>
  <w15:docId w15:val="{E76610A1-B423-45A5-9A12-5AFF36D60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a">
    <w:name w:val="Hyperlink"/>
    <w:basedOn w:val="a2"/>
    <w:uiPriority w:val="99"/>
    <w:unhideWhenUsed/>
    <w:rsid w:val="00B84116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B841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ursaya0/Assignment_5_SQA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285</Words>
  <Characters>1626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Eugene .</cp:lastModifiedBy>
  <cp:revision>4</cp:revision>
  <dcterms:created xsi:type="dcterms:W3CDTF">2013-12-23T23:15:00Z</dcterms:created>
  <dcterms:modified xsi:type="dcterms:W3CDTF">2026-01-22T19:49:00Z</dcterms:modified>
  <cp:category/>
</cp:coreProperties>
</file>